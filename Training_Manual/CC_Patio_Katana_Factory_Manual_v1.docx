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CC Patio Factory Operations Manual</w:t>
      </w:r>
    </w:p>
    <w:p>
      <w:pPr>
        <w:jc w:val="center"/>
      </w:pPr>
      <w:r>
        <w:t>Katana MRP: Phase 1 (Crawl) Training Guide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Welcome to Katana</w:t>
      </w:r>
    </w:p>
    <w:p>
      <w:r>
        <w:rPr>
          <w:b/>
        </w:rPr>
        <w:t xml:space="preserve">Katana is the new central command system for the CC Patio Factory. It replaces all Google Sheets and paper clipboards. </w:t>
      </w:r>
    </w:p>
    <w:p>
      <w:r>
        <w:t>This system is directly connected to our custom Showroom Quoting Engine and our QuickBooks accounting system.</w:t>
      </w:r>
    </w:p>
    <w:p>
      <w:pPr>
        <w:pStyle w:val="Heading2"/>
      </w:pPr>
      <w:r>
        <w:t>CRITICAL SYSTEM RULES</w:t>
      </w:r>
    </w:p>
    <w:p>
      <w:r>
        <w:rPr>
          <w:b/>
          <w:color w:val="C80000"/>
        </w:rPr>
        <w:t>RULE #1: NEVER CREATE SALES ORDERS.</w:t>
        <w:br/>
      </w:r>
      <w:r>
        <w:t>Sales orders are automatically generated and pushed to Katana the exact second a customer pays their deposit in the showroom.</w:t>
        <w:br/>
        <w:br/>
      </w:r>
      <w:r>
        <w:rPr>
          <w:b/>
          <w:color w:val="C80000"/>
        </w:rPr>
        <w:t>RULE #2: NEVER BUILD PRODUCT RECIPES (BOMs).</w:t>
        <w:br/>
      </w:r>
      <w:r>
        <w:t>Our 3D quoting software automatically extracts the exact aluminum lengths, fabric yardage, and labor time and pushes the master recipe to your dashboard.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The Build Queue (The "Make" Screen)</w:t>
      </w:r>
    </w:p>
    <w:p>
      <w:r>
        <w:t>The "Make" tab is your daily schedule. It tells the shop floor exactly what custom frames and cushions need to be built.</w:t>
      </w:r>
    </w:p>
    <w:p>
      <w:pPr>
        <w:jc w:val="center"/>
      </w:pPr>
      <w:r>
        <w:rPr>
          <w:b/>
          <w:color w:val="808080"/>
        </w:rPr>
        <w:br/>
        <w:t>[ 📸 INSERT SCREENSHOT HERE: Katana MAKE screen showing the list of open Manufacturing Orders (MOs) ]</w:t>
        <w:br/>
      </w:r>
    </w:p>
    <w:p>
      <w:pPr>
        <w:pStyle w:val="Heading2"/>
      </w:pPr>
      <w:r>
        <w:t>How to use the Make Screen:</w:t>
      </w:r>
    </w:p>
    <w:p>
      <w:pPr>
        <w:pStyle w:val="ListNumber"/>
      </w:pPr>
      <w:r>
        <w:t>1. Click the "Make" tab at the top of your screen.</w:t>
      </w:r>
    </w:p>
    <w:p>
      <w:pPr>
        <w:pStyle w:val="ListNumber"/>
      </w:pPr>
      <w:r>
        <w:t>2. Review the list of open Manufacturing Orders (MOs). The orders closest to the top are the highest priority.</w:t>
      </w:r>
    </w:p>
    <w:p>
      <w:pPr>
        <w:pStyle w:val="ListNumber"/>
      </w:pPr>
      <w:r>
        <w:t>3. Look at the "Ingredients" column. If it says "In Stock" (Green), you have the materials to build it. If it says "Not Available" (Red), you are waiting on a materials delivery.</w:t>
      </w:r>
    </w:p>
    <w:p>
      <w:pPr>
        <w:pStyle w:val="ListNumber"/>
      </w:pPr>
      <w:r>
        <w:t>4. When a piece of furniture is completely built and passes Quality Control, click on the status drop-down and change it to "Done".</w:t>
      </w:r>
    </w:p>
    <w:p>
      <w:r>
        <w:br/>
        <w:t>*** ACCOUNTING AUTOMATION NOTICE: ***</w:t>
        <w:br/>
        <w:t>The exact moment you click "Done", the software automatically calculates the cost of the raw materials and pushes a Finished Goods value into QuickBooks. Accuracy is critical!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Receiving Raw Materials (The "Buy" Screen)</w:t>
      </w:r>
    </w:p>
    <w:p>
      <w:r>
        <w:t>When a freight truck arrives with aluminum, Sunbrella fabric, or other raw materials, the Receiving Dock must log it in Katana immediately.</w:t>
      </w:r>
    </w:p>
    <w:p>
      <w:pPr>
        <w:jc w:val="center"/>
      </w:pPr>
      <w:r>
        <w:rPr>
          <w:b/>
          <w:color w:val="808080"/>
        </w:rPr>
        <w:br/>
        <w:t>[ 📸 INSERT SCREENSHOT HERE: Katana BUY screen showing an open Purchase Order ]</w:t>
        <w:br/>
      </w:r>
    </w:p>
    <w:p>
      <w:pPr>
        <w:pStyle w:val="Heading2"/>
      </w:pPr>
      <w:r>
        <w:t>How to Receive Materials:</w:t>
      </w:r>
    </w:p>
    <w:p>
      <w:pPr>
        <w:pStyle w:val="ListNumber"/>
      </w:pPr>
      <w:r>
        <w:t>1. Grab the packing slip from the delivery driver.</w:t>
      </w:r>
    </w:p>
    <w:p>
      <w:pPr>
        <w:pStyle w:val="ListNumber"/>
      </w:pPr>
      <w:r>
        <w:t>2. Click the "Buy" tab at the top of your screen.</w:t>
      </w:r>
    </w:p>
    <w:p>
      <w:pPr>
        <w:pStyle w:val="ListNumber"/>
      </w:pPr>
      <w:r>
        <w:t>3. Find the Purchase Order (PO) that matches the delivery and click on it.</w:t>
      </w:r>
    </w:p>
    <w:p>
      <w:pPr>
        <w:pStyle w:val="ListNumber"/>
      </w:pPr>
      <w:r>
        <w:t>4. Verify that the physical items on the pallet match what Katana expected.</w:t>
      </w:r>
    </w:p>
    <w:p>
      <w:pPr>
        <w:pStyle w:val="ListNumber"/>
      </w:pPr>
      <w:r>
        <w:t>5. Change the PO Status from "Not Received" to "Received" (or "Partially Received" if items are missing).</w:t>
      </w:r>
    </w:p>
    <w:p>
      <w:r>
        <w:br/>
        <w:t>*** ACCOUNTING AUTOMATION NOTICE: ***</w:t>
        <w:br/>
        <w:t>The exact moment you click "Received", the software automatically creates an Accounts Payable Bill in QuickBooks so ownership can pay the vendor.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Cycle Counting (The "Stock" Screen)</w:t>
      </w:r>
    </w:p>
    <w:p>
      <w:r>
        <w:t>To ensure the showroom never sells a fabric we do not actually have, the warehouse must perform regular cycle counts.</w:t>
      </w:r>
    </w:p>
    <w:p>
      <w:pPr>
        <w:jc w:val="center"/>
      </w:pPr>
      <w:r>
        <w:rPr>
          <w:b/>
          <w:color w:val="808080"/>
        </w:rPr>
        <w:br/>
        <w:t>[ 📸 INSERT SCREENSHOT HERE: Katana STOCK screen highlighting the "Stock Adjustment" button ]</w:t>
        <w:br/>
      </w:r>
    </w:p>
    <w:p>
      <w:pPr>
        <w:pStyle w:val="Heading2"/>
      </w:pPr>
      <w:r>
        <w:t>How to perform a physical count:</w:t>
      </w:r>
    </w:p>
    <w:p>
      <w:pPr>
        <w:pStyle w:val="ListNumber"/>
      </w:pPr>
      <w:r>
        <w:t>1. Click the "Stock" tab at the top of your screen.</w:t>
      </w:r>
    </w:p>
    <w:p>
      <w:pPr>
        <w:pStyle w:val="ListNumber"/>
      </w:pPr>
      <w:r>
        <w:t>2. Search for the specific material (e.g., "Sunbrella Canvas Natural").</w:t>
      </w:r>
    </w:p>
    <w:p>
      <w:pPr>
        <w:pStyle w:val="ListNumber"/>
      </w:pPr>
      <w:r>
        <w:t>3. Click the "+" icon at the top right and select "Stock Adjustment".</w:t>
      </w:r>
    </w:p>
    <w:p>
      <w:pPr>
        <w:pStyle w:val="ListNumber"/>
      </w:pPr>
      <w:r>
        <w:t>4. Enter the ACTUAL physical count you see on the shelf.</w:t>
      </w:r>
    </w:p>
    <w:p>
      <w:pPr>
        <w:pStyle w:val="ListNumber"/>
      </w:pPr>
      <w:r>
        <w:t>5. Provide a brief reason (e.g., "Weekly Cycle Count" or "Found damaged material") and save.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